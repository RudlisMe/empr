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sz w:val="32"/>
        </w:rPr>
        <w:t>Инструкция по генерации паспортов НКУ</w:t>
      </w:r>
    </w:p>
    <w:p>
      <w:pPr>
        <w:jc w:val="center"/>
      </w:pPr>
      <w:r>
        <w:rPr>
          <w:b/>
          <w:sz w:val="20"/>
        </w:rPr>
        <w:t>Актуальная ревизия: generate_passports_v7_Onln.py</w:t>
      </w:r>
    </w:p>
    <w:p>
      <w:pPr>
        <w:pStyle w:val="Heading1"/>
        <w:spacing w:before="160" w:after="80"/>
      </w:pPr>
      <w:r>
        <w:t>1. Назначение</w:t>
      </w:r>
    </w:p>
    <w:p>
      <w:r>
        <w:t>Скрипт создаёт Word-паспорта по шаблону passport_template_v2.docx на основании данных из реестра. Источник данных выбирается при запуске: онлайн Google Таблица или локальный Excel-файл.</w:t>
      </w:r>
    </w:p>
    <w:p>
      <w:pPr>
        <w:pStyle w:val="Heading1"/>
        <w:spacing w:before="160" w:after="80"/>
      </w:pPr>
      <w:r>
        <w:t>2. Файлы в рабочей папке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Файл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Когда нужен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generate_passports_v7_Onln.py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всегда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основной скрипт генерации паспортов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passport_template_v2.docx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всегда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Word-шаблон паспорта с метками {{...}}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run_generate_passports_interactive_Onln_macOS_auto_venv.command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macOS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запуск двойным кликом с выбором режима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run_generate_passports_interactive_Onln_Windows.bat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Windows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запуск двойным кликом с выбором режима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google_service_account.json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онлайн-режим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JSON-ключ service account для Google Sheets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*.xlsx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локальный режим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локальный Excel-реестр рядом со скриптом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Arial" w:hAnsi="Arial"/>
          <w:b/>
          <w:sz w:val="18"/>
        </w:rPr>
        <w:t xml:space="preserve">Важно: </w:t>
      </w:r>
      <w:r>
        <w:rPr>
          <w:rFonts w:ascii="Arial" w:hAnsi="Arial"/>
          <w:sz w:val="18"/>
        </w:rPr>
        <w:t>JSON-ключ никому не отправлять и не выкладывать в интернет.</w:t>
      </w:r>
    </w:p>
    <w:p>
      <w:pPr>
        <w:pStyle w:val="Heading1"/>
        <w:spacing w:before="160" w:after="80"/>
      </w:pPr>
      <w:r>
        <w:t>3. Что делает файл запуска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8"/>
        </w:rPr>
        <w:t>сам переходит в папку, где лежит .command или .bat;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8"/>
        </w:rPr>
        <w:t>ищет Python;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8"/>
        </w:rPr>
        <w:t>если нет .venv — создаёт виртуальное окружение;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8"/>
        </w:rPr>
        <w:t>обновляет pip;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8"/>
        </w:rPr>
        <w:t>проверяет и устанавливает зависимости: python-docx, openpyxl, gspread, google-auth;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8"/>
        </w:rPr>
        <w:t>спрашивает режим: онлайн Google Таблица или локальный Excel;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8"/>
        </w:rPr>
        <w:t>запускает generate_passports_v7_Onln.py с нужными параметрами.</w:t>
      </w:r>
    </w:p>
    <w:p>
      <w:pPr>
        <w:pStyle w:val="Heading1"/>
        <w:spacing w:before="160" w:after="80"/>
      </w:pPr>
      <w:r>
        <w:t>4. Запуск на macOS</w:t>
      </w:r>
    </w:p>
    <w:p>
      <w:pPr>
        <w:pStyle w:val="ListNumber"/>
        <w:spacing w:after="40" w:line="240" w:lineRule="auto"/>
      </w:pPr>
      <w:r>
        <w:rPr>
          <w:rFonts w:ascii="Arial" w:hAnsi="Arial"/>
          <w:sz w:val="18"/>
        </w:rPr>
        <w:t>Положить все нужные файлы в одну рабочую папку.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18"/>
        </w:rPr>
        <w:t>Открыть Terminal.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18"/>
        </w:rPr>
        <w:t>Выполнить команду выдачи прав на запуск для .command файла.</w:t>
      </w:r>
    </w:p>
    <w:p>
      <w:pPr>
        <w:spacing w:after="80"/>
        <w:ind w:left="227"/>
      </w:pPr>
      <w:r>
        <w:rPr>
          <w:rFonts w:ascii="Courier New" w:hAnsi="Courier New"/>
          <w:sz w:val="18"/>
        </w:rPr>
        <w:t>chmod +x /полный/путь/run_generate_passports_interactive_Onln_macOS_auto_venv.command</w:t>
      </w:r>
    </w:p>
    <w:p>
      <w:r>
        <w:t>Удобный вариант: ввести в Terminal chmod +x, поставить пробел, перетащить .command файл в окно Terminal и нажать Enter.</w:t>
      </w:r>
    </w:p>
    <w:p>
      <w:r>
        <w:t>Если macOS блокирует файл после скачивания, выполнить:</w:t>
      </w:r>
    </w:p>
    <w:p>
      <w:pPr>
        <w:spacing w:after="80"/>
        <w:ind w:left="227"/>
      </w:pPr>
      <w:r>
        <w:rPr>
          <w:rFonts w:ascii="Courier New" w:hAnsi="Courier New"/>
          <w:sz w:val="18"/>
        </w:rPr>
        <w:t>xattr -d com.apple.quarantine /полный/путь/run_generate_passports_interactive_Onln_macOS_auto_venv.command</w:t>
      </w:r>
    </w:p>
    <w:p>
      <w:r>
        <w:t>После этого запускать файл двойным кликом.</w:t>
      </w:r>
    </w:p>
    <w:p>
      <w:pPr>
        <w:pStyle w:val="Heading1"/>
        <w:spacing w:before="160" w:after="80"/>
      </w:pPr>
      <w:r>
        <w:t>5. Запуск на Windows</w:t>
      </w:r>
    </w:p>
    <w:p>
      <w:pPr>
        <w:pStyle w:val="ListNumber"/>
        <w:spacing w:after="40" w:line="240" w:lineRule="auto"/>
      </w:pPr>
      <w:r>
        <w:rPr>
          <w:rFonts w:ascii="Arial" w:hAnsi="Arial"/>
          <w:sz w:val="18"/>
        </w:rPr>
        <w:t>Положить все нужные файлы в одну рабочую папку.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18"/>
        </w:rPr>
        <w:t>Убедиться, что установлен Python 3. При установке Python должна быть включена галочка Add Python to PATH.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18"/>
        </w:rPr>
        <w:t>Запустить двойным кликом файл run_generate_passports_interactive_Onln_Windows.bat.</w:t>
      </w:r>
    </w:p>
    <w:p>
      <w:pPr>
        <w:pStyle w:val="Heading1"/>
        <w:spacing w:before="160" w:after="80"/>
      </w:pPr>
      <w:r>
        <w:t>6. Выбор режима после запуска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Режим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Что ввести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Что произойдёт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1 — Онлайн Google Таблица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вставить ссылку на таблицу с gid нужного листа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скрипт прочитает данные из Google Sheets; заголовки берутся из строки 2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2 — Локальный Excel-файл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ничего дополнительно вводить не нужно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скрипт будет работать с локальным Excel-файлом рядом со скриптом</w:t>
            </w:r>
          </w:p>
        </w:tc>
      </w:tr>
    </w:tbl>
    <w:p>
      <w:pPr>
        <w:spacing w:after="0"/>
      </w:pPr>
    </w:p>
    <w:p>
      <w:pPr>
        <w:spacing w:after="80"/>
        <w:ind w:left="227"/>
      </w:pPr>
      <w:r>
        <w:rPr>
          <w:rFonts w:ascii="Courier New" w:hAnsi="Courier New"/>
          <w:sz w:val="18"/>
        </w:rPr>
        <w:t>https://docs.google.com/spreadsheets/d/ID_ТАБЛИЦЫ/edit?gid=GID_ЛИСТА#gid=GID_ЛИСТА</w:t>
      </w:r>
    </w:p>
    <w:p>
      <w:pPr>
        <w:pStyle w:val="Heading1"/>
        <w:spacing w:before="160" w:after="80"/>
      </w:pPr>
      <w:r>
        <w:t>7. Данные, которые используются для паспорта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Колонка реестра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Метка в шаблоне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Номер заказа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{{ORDER_NO}}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Тип изделия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{{PRODUCT_TYPE}}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Зав.№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{{FACTORY_NO}}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IP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{{IP}}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Ток, А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{{CURRENT}}, {{CURRENT_DISPLAY}}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Напряжение, В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{{VOLTAGE}}, {{VOLTAGE_DISPLAY}}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Габаритный размер, ВхШхГ, мм / Размер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{{SIZE}}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Вес, кг / Вес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{{WEIGHT}}, {{WEIGHT_DISPLAY}}</w:t>
            </w:r>
          </w:p>
        </w:tc>
      </w:tr>
    </w:tbl>
    <w:p>
      <w:pPr>
        <w:spacing w:after="0"/>
      </w:pPr>
    </w:p>
    <w:p>
      <w:pPr>
        <w:pStyle w:val="Heading1"/>
        <w:spacing w:before="160" w:after="80"/>
      </w:pPr>
      <w:r>
        <w:t>8. После запуска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8"/>
        </w:rPr>
        <w:t>скрипт спросит начальную строку для генерации паспортов;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8"/>
        </w:rPr>
        <w:t>если нажать Enter, генерация начнётся с первой строки данных;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8"/>
        </w:rPr>
        <w:t>можно ввести номер строки Excel вручную, например 20;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8"/>
        </w:rPr>
        <w:t>готовые паспорта появятся в папке Gotovye_pasporta рядом со скриптом.</w:t>
      </w:r>
    </w:p>
    <w:p>
      <w:pPr>
        <w:pStyle w:val="Heading1"/>
        <w:spacing w:before="160" w:after="80"/>
      </w:pPr>
      <w:r>
        <w:t>9. Частые ошибки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Ошибка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Что сделать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Word template was not found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положить passport_template_v2.docx рядом со скриптом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google_service_account.json не найден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положить JSON-ключ рядом со скриптом; нужен только для онлайн-режима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No module named docx / openpyxl / gspread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запускать через .command/.bat; файл запуска сам установит зависимости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нет доступа к Google Таблице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проверить, что таблица расшарена на service account как Редактор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открылся не тот лист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проверить gid в ссылке Google Таблицы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создались паспорта не с той строки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при запуске указать правильный номер строки Excel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