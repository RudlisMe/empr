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2"/>
        </w:rPr>
        <w:t>Инструкция по заполнению реестра НКУ</w:t>
      </w:r>
    </w:p>
    <w:p>
      <w:pPr>
        <w:jc w:val="center"/>
      </w:pPr>
      <w:r>
        <w:rPr>
          <w:b/>
          <w:sz w:val="20"/>
        </w:rPr>
        <w:t>Актуальная ревизия: fill_registry_nku_Onln_v9.py</w:t>
      </w:r>
    </w:p>
    <w:p>
      <w:pPr>
        <w:pStyle w:val="Heading1"/>
        <w:spacing w:before="160" w:after="80"/>
      </w:pPr>
      <w:r>
        <w:t>1. Назначение</w:t>
      </w:r>
    </w:p>
    <w:p>
      <w:r>
        <w:t>Скрипт заполняет реестр НКУ: формирует тип изделия, присваивает номера, переносит ток и напряжение, запрашивает IP, размер и вес. Источник данных выбирается при запуске: онлайн Google Таблица или локальный Excel-файл.</w:t>
      </w:r>
    </w:p>
    <w:p>
      <w:pPr>
        <w:pStyle w:val="Heading1"/>
        <w:spacing w:before="160" w:after="80"/>
      </w:pPr>
      <w:r>
        <w:t>2. Файлы в рабочей папке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68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Файл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Когда нужен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fill_registry_nku_Onln_v9.py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всегда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основной скрипт заполнения реестра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run_fill_registry_nku_interactive_Onln_macOS.command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macOS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запуск двойным кликом с выбором режима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run_fill_registry_nku_interactive_Onln_Windows.bat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Windows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запуск двойным кликом с выбором режима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google_service_account.json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онлайн-режим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JSON-ключ service account для Google Sheets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один файл *.xlsx</w:t>
            </w:r>
          </w:p>
        </w:tc>
        <w:tc>
          <w:tcPr>
            <w:tcW w:type="dxa" w:w="187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локальный режим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локальный Excel-реестр рядом со скриптом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rial" w:hAnsi="Arial"/>
          <w:b/>
          <w:sz w:val="18"/>
        </w:rPr>
        <w:t xml:space="preserve">Важно: </w:t>
      </w:r>
      <w:r>
        <w:rPr>
          <w:rFonts w:ascii="Arial" w:hAnsi="Arial"/>
          <w:sz w:val="18"/>
        </w:rPr>
        <w:t>В локальном режиме рядом со скриптом должен лежать один Excel-файл .xlsx. Если файлов несколько, скрипт остановится, чтобы не изменить не тот файл.</w:t>
      </w:r>
    </w:p>
    <w:p>
      <w:pPr>
        <w:pStyle w:val="Heading1"/>
        <w:spacing w:before="160" w:after="80"/>
      </w:pPr>
      <w:r>
        <w:t>3. Что делает файл запуска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сам переходит в папку, где лежит .command или .bat;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ищет Python;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если нет .venv — создаёт виртуальное окружение;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обновляет pip;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проверяет и устанавливает зависимости: openpyxl, gspread, google-auth;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спрашивает режим: онлайн Google Таблица или локальный Excel;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запускает fill_registry_nku_Onln_v9.py с нужными параметрами.</w:t>
      </w:r>
    </w:p>
    <w:p>
      <w:pPr>
        <w:pStyle w:val="Heading1"/>
        <w:spacing w:before="160" w:after="80"/>
      </w:pPr>
      <w:r>
        <w:t>4. Запуск на macOS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Положить все нужные файлы в одну рабочую папку.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Открыть Terminal.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Выполнить команду выдачи прав на запуск для .command файла.</w:t>
      </w:r>
    </w:p>
    <w:p>
      <w:pPr>
        <w:spacing w:after="80"/>
        <w:ind w:left="227"/>
      </w:pPr>
      <w:r>
        <w:rPr>
          <w:rFonts w:ascii="Courier New" w:hAnsi="Courier New"/>
          <w:sz w:val="18"/>
        </w:rPr>
        <w:t>chmod +x /полный/путь/run_fill_registry_nku_interactive_Onln_macOS.command</w:t>
      </w:r>
    </w:p>
    <w:p>
      <w:r>
        <w:t>Удобный вариант: ввести в Terminal chmod +x, поставить пробел, перетащить .command файл в окно Terminal и нажать Enter.</w:t>
      </w:r>
    </w:p>
    <w:p>
      <w:r>
        <w:t>Если macOS блокирует файл после скачивания, выполнить:</w:t>
      </w:r>
    </w:p>
    <w:p>
      <w:pPr>
        <w:spacing w:after="80"/>
        <w:ind w:left="227"/>
      </w:pPr>
      <w:r>
        <w:rPr>
          <w:rFonts w:ascii="Courier New" w:hAnsi="Courier New"/>
          <w:sz w:val="18"/>
        </w:rPr>
        <w:t>xattr -d com.apple.quarantine /полный/путь/run_fill_registry_nku_interactive_Onln_macOS.command</w:t>
      </w:r>
    </w:p>
    <w:p>
      <w:r>
        <w:t>После этого запускать файл двойным кликом.</w:t>
      </w:r>
    </w:p>
    <w:p>
      <w:pPr>
        <w:pStyle w:val="Heading1"/>
        <w:spacing w:before="160" w:after="80"/>
      </w:pPr>
      <w:r>
        <w:t>5. Запуск на Windows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Положить все нужные файлы в одну рабочую папку.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Убедиться, что установлен Python 3. При установке Python должна быть включена галочка Add Python to PATH.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Запустить двойным кликом файл run_fill_registry_nku_interactive_Onln_Windows.bat.</w:t>
      </w:r>
    </w:p>
    <w:p>
      <w:pPr>
        <w:pStyle w:val="Heading1"/>
        <w:spacing w:before="160" w:after="80"/>
      </w:pPr>
      <w:r>
        <w:t>6. Выбор режима после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Режим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Что ввести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Что произойдёт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1 — Онлайн Google Таблица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вставить ссылку на таблицу с gid нужного листа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изменения будут записываться сразу в Google Sheets; заголовки берутся из строки 2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2 — Локальный Excel-файл</w:t>
            </w:r>
          </w:p>
        </w:tc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ничего дополнительно вводить не нужно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скрипт сам найдёт один .xlsx рядом со скриптом и будет работать с ним</w:t>
            </w:r>
          </w:p>
        </w:tc>
      </w:tr>
    </w:tbl>
    <w:p>
      <w:pPr>
        <w:spacing w:after="0"/>
      </w:pPr>
    </w:p>
    <w:p>
      <w:pPr>
        <w:spacing w:after="80"/>
        <w:ind w:left="227"/>
      </w:pPr>
      <w:r>
        <w:rPr>
          <w:rFonts w:ascii="Courier New" w:hAnsi="Courier New"/>
          <w:sz w:val="18"/>
        </w:rPr>
        <w:t>https://docs.google.com/spreadsheets/d/ID_ТАБЛИЦЫ/edit?gid=GID_ЛИСТА#gid=GID_ЛИСТА</w:t>
      </w:r>
    </w:p>
    <w:p>
      <w:pPr>
        <w:pStyle w:val="Heading1"/>
        <w:spacing w:before="160" w:after="80"/>
      </w:pPr>
      <w:r>
        <w:t>7. Основной порядок заполнения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Выбрать начальное название изделия или нажать Enter для значения по умолчанию.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Выбрать конструктивное исполнение, класс, группу, серию, ток, напряжение и климатическое исполнение.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Проверить сформированный тип изделия.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Ввести номер заказа, IP, размер и вес.</w:t>
      </w:r>
    </w:p>
    <w:p>
      <w:pPr>
        <w:pStyle w:val="ListNumber"/>
        <w:spacing w:after="40" w:line="240" w:lineRule="auto"/>
      </w:pPr>
      <w:r>
        <w:rPr>
          <w:rFonts w:ascii="Arial" w:hAnsi="Arial"/>
          <w:sz w:val="18"/>
        </w:rPr>
        <w:t>После сохранения строки выбрать, добавлять ли следующее изделие.</w:t>
      </w:r>
    </w:p>
    <w:p>
      <w:pPr>
        <w:pStyle w:val="Heading1"/>
        <w:spacing w:before="160" w:after="80"/>
      </w:pPr>
      <w:r>
        <w:t>8. Команды во время ввода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Команда</w:t>
            </w:r>
          </w:p>
        </w:tc>
        <w:tc>
          <w:tcPr>
            <w:tcW w:type="dxa" w:w="6236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Действие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Enter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принять значение в квадратных скобках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цифра в меню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выбрать пункт меню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стрелки ↑/↓ и Enter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выбор пункта меню, если терминал поддерживает стрелки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back / b / назад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вернуться на предыдущий шаг до сохранения строки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q / quit / exit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выйти из скрипта; полностью сохранённые строки останутся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help / h / ?</w:t>
            </w:r>
          </w:p>
        </w:tc>
        <w:tc>
          <w:tcPr>
            <w:tcW w:type="dxa" w:w="6236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показать подсказку по командам</w:t>
            </w:r>
          </w:p>
        </w:tc>
      </w:tr>
    </w:tbl>
    <w:p>
      <w:pPr>
        <w:spacing w:after="0"/>
      </w:pPr>
    </w:p>
    <w:p>
      <w:pPr>
        <w:pStyle w:val="Heading1"/>
        <w:spacing w:before="160" w:after="80"/>
      </w:pPr>
      <w:r>
        <w:t>9. Что проверить при запуске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в онлайн-режиме должно быть видно название Google Таблицы и листа;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строка заголовков должна быть 2;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размер и вес должны определиться в правильных колонках;</w:t>
      </w:r>
    </w:p>
    <w:p>
      <w:pPr>
        <w:pStyle w:val="ListBullet"/>
        <w:spacing w:after="40" w:line="240" w:lineRule="auto"/>
      </w:pPr>
      <w:r>
        <w:rPr>
          <w:rFonts w:ascii="Arial" w:hAnsi="Arial"/>
          <w:sz w:val="18"/>
        </w:rPr>
        <w:t>для текущего реестра: размер — колонка P, вес — колонка Q.</w:t>
      </w:r>
    </w:p>
    <w:p>
      <w:pPr>
        <w:pStyle w:val="Heading1"/>
        <w:spacing w:before="160" w:after="80"/>
      </w:pPr>
      <w:r>
        <w:t>10. Частые ошибки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Ошибка</w:t>
            </w:r>
          </w:p>
        </w:tc>
        <w:tc>
          <w:tcPr>
            <w:tcW w:type="dxa" w:w="5669"/>
            <w:vAlign w:val="center"/>
            <w:shd w:fill="D9EAF7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sz w:val="18"/>
              </w:rPr>
              <w:t>Что сделать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google_service_account.json не найден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положить JSON-ключ рядом со скриптом; нужен только для онлайн-режима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нет доступа к Google Таблице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проверить, что таблица расшарена на service account как Редактор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открылся не тот лист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проверить gid в ссылке Google Таблицы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найдено несколько .xlsx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оставить рядом со скриптом только нужный Excel-файл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Excel-файл не сохраняется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закрыть файл в Excel и запустить снова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No module named openpyxl / gspread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запускать через .command/.bat; файл запуска сам установит зависимости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кириллица отображается странно</w:t>
            </w:r>
          </w:p>
        </w:tc>
        <w:tc>
          <w:tcPr>
            <w:tcW w:type="dxa" w:w="56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sz w:val="18"/>
              </w:rPr>
              <w:t>использовать современный Terminal, PowerShell или Windows Terminal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